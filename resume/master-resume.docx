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TANMOY SARKAR</w:t>
      </w:r>
    </w:p>
    <w:p>
      <w:r>
        <w:rPr>
          <w:b/>
          <w:color w:val="333333"/>
          <w:sz w:val="23"/>
        </w:rPr>
        <w:t>IT Support Engineer · IT Helpdesk / Service Desk Engineer (Remote)</w:t>
      </w:r>
    </w:p>
    <w:p>
      <w:pPr>
        <w:spacing w:after="0"/>
      </w:pPr>
      <w:r>
        <w:rPr>
          <w:sz w:val="19"/>
        </w:rPr>
        <w:t>tanmoy1.sarkar@gmail.com · +91 62000 30830 · Dhanbad, Jharkhand, India</w:t>
      </w:r>
    </w:p>
    <w:p>
      <w:pPr>
        <w:spacing w:after="0"/>
      </w:pPr>
      <w:r>
        <w:rPr>
          <w:sz w:val="19"/>
        </w:rPr>
        <w:t>LinkedIn: linkedin.com/in/tanmoy-sarkar- · Open to fully remote roles · Available to overlap US ET &amp; UK GMT hours</w:t>
      </w:r>
    </w:p>
    <w:p>
      <w:pPr>
        <w:spacing w:after="0"/>
      </w:pPr>
      <w:r>
        <w:rPr>
          <w:sz w:val="19"/>
        </w:rPr>
        <w:t>---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PROFESSIONAL SUMMARY</w:t>
      </w:r>
    </w:p>
    <w:p>
      <w:pPr>
        <w:spacing w:after="40"/>
      </w:pPr>
      <w:r>
        <w:rPr>
          <w:b w:val="0"/>
        </w:rPr>
        <w:t xml:space="preserve">IT Support / Service Desk Engineer with 7+ years providing Tier 1 and Tier 2 technical support, incident management, and system administration for enterprise and global user bases. Day-to-day strengths in </w:t>
      </w:r>
      <w:r>
        <w:rPr>
          <w:b/>
        </w:rPr>
        <w:t>Microsoft 365 and Outlook/Exchange administration, shared mailbox provisioning, Active Directory and Azure AD (Entra ID) user and access management, VPN and network troubleshooting, endpoint support, and password/identity resets</w:t>
      </w:r>
      <w:r>
        <w:rPr>
          <w:b w:val="0"/>
        </w:rPr>
        <w:t>. Comfortable owning tickets end to end in ServiceNow, TOPdesk and Freshdesk against SLA, writing knowledge-base articles, and automating repetitive helpdesk tasks with PowerShell. Also supports Microsoft Azure cloud operations. Fully remote-ready with a customer-first communication style.</w:t>
      </w:r>
    </w:p>
    <w:p>
      <w:pPr>
        <w:spacing w:after="40"/>
      </w:pPr>
      <w:r>
        <w:rPr>
          <w:b w:val="0"/>
        </w:rPr>
        <w:t>---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CORE SKILLS</w:t>
      </w:r>
    </w:p>
    <w:p>
      <w:pPr>
        <w:pStyle w:val="ListBullet"/>
        <w:spacing w:after="40"/>
      </w:pPr>
      <w:r>
        <w:rPr>
          <w:b/>
          <w:sz w:val="20"/>
        </w:rPr>
        <w:t>End-user support:</w:t>
      </w:r>
      <w:r>
        <w:rPr>
          <w:b w:val="0"/>
          <w:sz w:val="20"/>
        </w:rPr>
        <w:t xml:space="preserve"> Tier 1 / Tier 2 helpdesk &amp; service desk, remote and onsite, incident &amp; problem management, escalation handling, SLA adherence, RCA, KB documentation</w:t>
      </w:r>
    </w:p>
    <w:p>
      <w:pPr>
        <w:pStyle w:val="ListBullet"/>
        <w:spacing w:after="40"/>
      </w:pPr>
      <w:r>
        <w:rPr>
          <w:b/>
          <w:sz w:val="20"/>
        </w:rPr>
        <w:t>Microsoft 365:</w:t>
      </w:r>
      <w:r>
        <w:rPr>
          <w:b w:val="0"/>
          <w:sz w:val="20"/>
        </w:rPr>
        <w:t xml:space="preserve"> Exchange Online, Outlook, shared mailbox creation &amp; delegation, distribution lists, SharePoint, Teams, licensing</w:t>
      </w:r>
    </w:p>
    <w:p>
      <w:pPr>
        <w:pStyle w:val="ListBullet"/>
        <w:spacing w:after="40"/>
      </w:pPr>
      <w:r>
        <w:rPr>
          <w:b/>
          <w:sz w:val="20"/>
        </w:rPr>
        <w:t>Identity &amp; access:</w:t>
      </w:r>
      <w:r>
        <w:rPr>
          <w:b w:val="0"/>
          <w:sz w:val="20"/>
        </w:rPr>
        <w:t xml:space="preserve"> Active Directory (users, groups, GPO), Azure AD / Entra ID, password resets, MFA, account lockouts, joiner-mover-leaver</w:t>
      </w:r>
    </w:p>
    <w:p>
      <w:pPr>
        <w:pStyle w:val="ListBullet"/>
        <w:spacing w:after="40"/>
      </w:pPr>
      <w:r>
        <w:rPr>
          <w:b/>
          <w:sz w:val="20"/>
        </w:rPr>
        <w:t>Networking:</w:t>
      </w:r>
      <w:r>
        <w:rPr>
          <w:b w:val="0"/>
          <w:sz w:val="20"/>
        </w:rPr>
        <w:t xml:space="preserve"> VPN client troubleshooting, TCP/IP, DNS, DHCP, Wi-Fi, basic routing (OSPF/EIGRP/RIP), firewall basics</w:t>
      </w:r>
    </w:p>
    <w:p>
      <w:pPr>
        <w:pStyle w:val="ListBullet"/>
        <w:spacing w:after="40"/>
      </w:pPr>
      <w:r>
        <w:rPr>
          <w:b/>
          <w:sz w:val="20"/>
        </w:rPr>
        <w:t>Endpoint &amp; systems:</w:t>
      </w:r>
      <w:r>
        <w:rPr>
          <w:b w:val="0"/>
          <w:sz w:val="20"/>
        </w:rPr>
        <w:t xml:space="preserve"> Windows 10/11, Windows Server 2012 R2 / 2016, basic macOS &amp; Linux desktop, patching, backup &amp; recovery, endpoint security</w:t>
      </w:r>
    </w:p>
    <w:p>
      <w:pPr>
        <w:pStyle w:val="ListBullet"/>
        <w:spacing w:after="40"/>
      </w:pPr>
      <w:r>
        <w:rPr>
          <w:b/>
          <w:sz w:val="20"/>
        </w:rPr>
        <w:t>Cloud:</w:t>
      </w:r>
      <w:r>
        <w:rPr>
          <w:b w:val="0"/>
          <w:sz w:val="20"/>
        </w:rPr>
        <w:t xml:space="preserve"> Microsoft Azure — infrastructure monitoring, basic administration, identity workloads</w:t>
      </w:r>
    </w:p>
    <w:p>
      <w:pPr>
        <w:pStyle w:val="ListBullet"/>
        <w:spacing w:after="40"/>
      </w:pPr>
      <w:r>
        <w:rPr>
          <w:b/>
          <w:sz w:val="20"/>
        </w:rPr>
        <w:t>Tooling &amp; automation:</w:t>
      </w:r>
      <w:r>
        <w:rPr>
          <w:b w:val="0"/>
          <w:sz w:val="20"/>
        </w:rPr>
        <w:t xml:space="preserve"> ServiceNow, TOPdesk, Freshdesk, remote-support tools, PowerShell scripting for provisioning and routine tasks</w:t>
      </w:r>
    </w:p>
    <w:p>
      <w:pPr>
        <w:spacing w:after="40"/>
      </w:pPr>
      <w:r>
        <w:rPr>
          <w:b w:val="0"/>
        </w:rPr>
        <w:t>---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WORK EXPERIENCE</w:t>
      </w:r>
    </w:p>
    <w:p>
      <w:pPr>
        <w:spacing w:after="40" w:before="120"/>
      </w:pPr>
      <w:r>
        <w:rPr>
          <w:b w:val="0"/>
        </w:rPr>
        <w:t>IT Support Analyst / System Administrator — Amazon</w:t>
      </w:r>
    </w:p>
    <w:p>
      <w:pPr>
        <w:spacing w:after="40"/>
      </w:pPr>
      <w:r>
        <w:rPr>
          <w:b w:val="0"/>
        </w:rPr>
        <w:t>Aug 2021 – May 2025 · Dhanbad, India (remote &amp; onsite support)</w:t>
      </w:r>
    </w:p>
    <w:p>
      <w:pPr>
        <w:pStyle w:val="ListBullet"/>
        <w:spacing w:after="40"/>
      </w:pPr>
      <w:r>
        <w:rPr>
          <w:b w:val="0"/>
          <w:sz w:val="20"/>
        </w:rPr>
        <w:t>Resolved hardware, software, connectivity, Outlook/M365 and account issues for end users across remote and onsite channels, consistently meeting SLA targets.</w:t>
      </w:r>
    </w:p>
    <w:p>
      <w:pPr>
        <w:pStyle w:val="ListBullet"/>
        <w:spacing w:after="40"/>
      </w:pPr>
      <w:r>
        <w:rPr>
          <w:b w:val="0"/>
          <w:sz w:val="20"/>
        </w:rPr>
        <w:t>Administered Active Directory and Windows Server environments — user/group management, GPO, access reviews — to maintain security and uptime.</w:t>
      </w:r>
    </w:p>
    <w:p>
      <w:pPr>
        <w:pStyle w:val="ListBullet"/>
        <w:spacing w:after="40"/>
      </w:pPr>
      <w:r>
        <w:rPr>
          <w:b w:val="0"/>
          <w:sz w:val="20"/>
        </w:rPr>
        <w:t>Managed Microsoft 365 services (Exchange, SharePoint, Teams) including shared mailbox creation, delegation and distribution-list changes.</w:t>
      </w:r>
    </w:p>
    <w:p>
      <w:pPr>
        <w:pStyle w:val="ListBullet"/>
        <w:spacing w:after="40"/>
      </w:pPr>
      <w:r>
        <w:rPr>
          <w:b w:val="0"/>
          <w:sz w:val="20"/>
        </w:rPr>
        <w:t>Ran root-cause analysis on recurring incidents and published KB articles that cut repeat tickets.</w:t>
      </w:r>
    </w:p>
    <w:p>
      <w:pPr>
        <w:pStyle w:val="ListBullet"/>
        <w:spacing w:after="40"/>
      </w:pPr>
      <w:r>
        <w:rPr>
          <w:b w:val="0"/>
          <w:sz w:val="20"/>
        </w:rPr>
        <w:t>Built PowerShell scripts for user provisioning, monitoring and routine helpdesk tasks; documented support procedures and standards.</w:t>
      </w:r>
    </w:p>
    <w:p>
      <w:pPr>
        <w:pStyle w:val="ListBullet"/>
        <w:spacing w:after="40"/>
      </w:pPr>
      <w:r>
        <w:rPr>
          <w:b w:val="0"/>
          <w:sz w:val="20"/>
        </w:rPr>
        <w:t>Tracked service metrics and proposed workflow changes that improved first-contact resolution.</w:t>
      </w:r>
    </w:p>
    <w:p>
      <w:pPr>
        <w:spacing w:after="40" w:before="120"/>
      </w:pPr>
      <w:r>
        <w:rPr>
          <w:b w:val="0"/>
        </w:rPr>
        <w:t>Service Desk Engineer (Client: Intel) — Infosys / Shell Infotech</w:t>
      </w:r>
    </w:p>
    <w:p>
      <w:pPr>
        <w:spacing w:after="40"/>
      </w:pPr>
      <w:r>
        <w:rPr>
          <w:b w:val="0"/>
        </w:rPr>
        <w:t>Aug 2020 – Aug 2021</w:t>
      </w:r>
    </w:p>
    <w:p>
      <w:pPr>
        <w:pStyle w:val="ListBullet"/>
        <w:spacing w:after="40"/>
      </w:pPr>
      <w:r>
        <w:rPr>
          <w:b w:val="0"/>
          <w:sz w:val="20"/>
        </w:rPr>
        <w:t>Delivered Tier 1 / Tier 2 support to global teams, handling escalations and keeping to SLA.</w:t>
      </w:r>
    </w:p>
    <w:p>
      <w:pPr>
        <w:pStyle w:val="ListBullet"/>
        <w:spacing w:after="40"/>
      </w:pPr>
      <w:r>
        <w:rPr>
          <w:b w:val="0"/>
          <w:sz w:val="20"/>
        </w:rPr>
        <w:t>Resolved network connectivity, VPN, Active Directory and Microsoft 365 application issues.</w:t>
      </w:r>
    </w:p>
    <w:p>
      <w:pPr>
        <w:pStyle w:val="ListBullet"/>
        <w:spacing w:after="40"/>
      </w:pPr>
      <w:r>
        <w:rPr>
          <w:b w:val="0"/>
          <w:sz w:val="20"/>
        </w:rPr>
        <w:t>Documented KB solutions for recurring issues, improving team response times.</w:t>
      </w:r>
    </w:p>
    <w:p>
      <w:pPr>
        <w:spacing w:after="40" w:before="120"/>
      </w:pPr>
      <w:r>
        <w:rPr>
          <w:b w:val="0"/>
        </w:rPr>
        <w:t>Network Service Engineer — Atos India</w:t>
      </w:r>
    </w:p>
    <w:p>
      <w:pPr>
        <w:spacing w:after="40"/>
      </w:pPr>
      <w:r>
        <w:rPr>
          <w:b w:val="0"/>
        </w:rPr>
        <w:t>Mar 2020 – Jun 2020</w:t>
      </w:r>
    </w:p>
    <w:p>
      <w:pPr>
        <w:pStyle w:val="ListBullet"/>
        <w:spacing w:after="40"/>
      </w:pPr>
      <w:r>
        <w:rPr>
          <w:b w:val="0"/>
          <w:sz w:val="20"/>
        </w:rPr>
        <w:t>Installed and configured routers, switches, firewalls and wireless access points.</w:t>
      </w:r>
    </w:p>
    <w:p>
      <w:pPr>
        <w:pStyle w:val="ListBullet"/>
        <w:spacing w:after="40"/>
      </w:pPr>
      <w:r>
        <w:rPr>
          <w:b w:val="0"/>
          <w:sz w:val="20"/>
        </w:rPr>
        <w:t>Performed firmware upgrades, routine maintenance and capacity planning.</w:t>
      </w:r>
    </w:p>
    <w:p>
      <w:pPr>
        <w:pStyle w:val="ListBullet"/>
        <w:spacing w:after="40"/>
      </w:pPr>
      <w:r>
        <w:rPr>
          <w:b w:val="0"/>
          <w:sz w:val="20"/>
        </w:rPr>
        <w:t>Diagnosed and resolved network outages across hardware and software.</w:t>
      </w:r>
    </w:p>
    <w:p>
      <w:pPr>
        <w:spacing w:after="40" w:before="120"/>
      </w:pPr>
      <w:r>
        <w:rPr>
          <w:b w:val="0"/>
        </w:rPr>
        <w:t>Customer Support Engineer — CMS IT Services</w:t>
      </w:r>
    </w:p>
    <w:p>
      <w:pPr>
        <w:spacing w:after="40"/>
      </w:pPr>
      <w:r>
        <w:rPr>
          <w:b w:val="0"/>
        </w:rPr>
        <w:t>Jan 2019 – Dec 2019</w:t>
      </w:r>
    </w:p>
    <w:p>
      <w:pPr>
        <w:pStyle w:val="ListBullet"/>
        <w:spacing w:after="40"/>
      </w:pPr>
      <w:r>
        <w:rPr>
          <w:b w:val="0"/>
          <w:sz w:val="20"/>
        </w:rPr>
        <w:t>Provided hardware, software and application support for end users with fast resolution.</w:t>
      </w:r>
    </w:p>
    <w:p>
      <w:pPr>
        <w:pStyle w:val="ListBullet"/>
        <w:spacing w:after="40"/>
      </w:pPr>
      <w:r>
        <w:rPr>
          <w:b w:val="0"/>
          <w:sz w:val="20"/>
        </w:rPr>
        <w:t>Supported installation and acceptance testing of specialised client equipment.</w:t>
      </w:r>
    </w:p>
    <w:p>
      <w:pPr>
        <w:pStyle w:val="ListBullet"/>
        <w:spacing w:after="40"/>
      </w:pPr>
      <w:r>
        <w:rPr>
          <w:b w:val="0"/>
          <w:sz w:val="20"/>
        </w:rPr>
        <w:t>Maintained clear written and verbal communication throughout support interactions.</w:t>
      </w:r>
    </w:p>
    <w:p>
      <w:pPr>
        <w:spacing w:after="40" w:before="120"/>
      </w:pPr>
      <w:r>
        <w:rPr>
          <w:b w:val="0"/>
        </w:rPr>
        <w:t>System Engineer — Anupama Construction Pvt. Ltd.</w:t>
      </w:r>
    </w:p>
    <w:p>
      <w:pPr>
        <w:spacing w:after="40"/>
      </w:pPr>
      <w:r>
        <w:rPr>
          <w:b w:val="0"/>
        </w:rPr>
        <w:t>Feb 2017 – Mar 2018</w:t>
      </w:r>
    </w:p>
    <w:p>
      <w:pPr>
        <w:pStyle w:val="ListBullet"/>
        <w:spacing w:after="40"/>
      </w:pPr>
      <w:r>
        <w:rPr>
          <w:b w:val="0"/>
          <w:sz w:val="20"/>
        </w:rPr>
        <w:t>Handled server maintenance, system upgrades and backup operations.</w:t>
      </w:r>
    </w:p>
    <w:p>
      <w:pPr>
        <w:pStyle w:val="ListBullet"/>
        <w:spacing w:after="40"/>
      </w:pPr>
      <w:r>
        <w:rPr>
          <w:b w:val="0"/>
          <w:sz w:val="20"/>
        </w:rPr>
        <w:t>Supported network and hardware troubleshooting for daily business operations.</w:t>
      </w:r>
    </w:p>
    <w:p>
      <w:pPr>
        <w:pStyle w:val="ListBullet"/>
        <w:spacing w:after="40"/>
      </w:pPr>
      <w:r>
        <w:rPr>
          <w:b w:val="0"/>
          <w:sz w:val="20"/>
        </w:rPr>
        <w:t>Standardised and scripted routine IT processes; documented procedures for the team.</w:t>
      </w:r>
    </w:p>
    <w:p>
      <w:pPr>
        <w:spacing w:after="40" w:before="120"/>
      </w:pPr>
      <w:r>
        <w:rPr>
          <w:b w:val="0"/>
        </w:rPr>
        <w:t>Independent IT Consultant — Freelance</w:t>
      </w:r>
    </w:p>
    <w:p>
      <w:pPr>
        <w:spacing w:after="40"/>
      </w:pPr>
      <w:r>
        <w:rPr>
          <w:b w:val="0"/>
        </w:rPr>
        <w:t>May 2025 – Present</w:t>
      </w:r>
    </w:p>
    <w:p>
      <w:pPr>
        <w:pStyle w:val="ListBullet"/>
        <w:spacing w:after="40"/>
      </w:pPr>
      <w:r>
        <w:rPr>
          <w:b/>
          <w:sz w:val="20"/>
        </w:rPr>
        <w:t>CloudOps efficiency (TechNova Solutions):</w:t>
      </w:r>
      <w:r>
        <w:rPr>
          <w:b w:val="0"/>
          <w:sz w:val="20"/>
        </w:rPr>
        <w:t xml:space="preserve"> Improved Azure infrastructure monitoring and automation; raised measured uptime.</w:t>
      </w:r>
    </w:p>
    <w:p>
      <w:pPr>
        <w:pStyle w:val="ListBullet"/>
        <w:spacing w:after="40"/>
      </w:pPr>
      <w:r>
        <w:rPr>
          <w:b/>
          <w:sz w:val="20"/>
        </w:rPr>
        <w:t>AD to Azure AD migration (ByteCore Technologies):</w:t>
      </w:r>
      <w:r>
        <w:rPr>
          <w:b w:val="0"/>
          <w:sz w:val="20"/>
        </w:rPr>
        <w:t xml:space="preserve"> Migrated on-prem Active Directory to Azure AD with no user downtime; tightened identity and access controls.</w:t>
      </w:r>
    </w:p>
    <w:p>
      <w:pPr>
        <w:pStyle w:val="ListBullet"/>
        <w:spacing w:after="40"/>
      </w:pPr>
      <w:r>
        <w:rPr>
          <w:b/>
          <w:sz w:val="20"/>
        </w:rPr>
        <w:t>Remote workforce enablement (DigiWave Consulting):</w:t>
      </w:r>
      <w:r>
        <w:rPr>
          <w:b w:val="0"/>
          <w:sz w:val="20"/>
        </w:rPr>
        <w:t xml:space="preserve"> Configured Microsoft 365, Teams and endpoint security for 150+ remote users.</w:t>
      </w:r>
    </w:p>
    <w:p>
      <w:pPr>
        <w:pStyle w:val="ListBullet"/>
        <w:spacing w:after="40"/>
      </w:pPr>
      <w:r>
        <w:rPr>
          <w:b/>
          <w:sz w:val="20"/>
        </w:rPr>
        <w:t>User provisioning automation (NexaSoft Systems):</w:t>
      </w:r>
      <w:r>
        <w:rPr>
          <w:b w:val="0"/>
          <w:sz w:val="20"/>
        </w:rPr>
        <w:t xml:space="preserve"> PowerShell automation that cut onboarding time significantly.</w:t>
      </w:r>
    </w:p>
    <w:p>
      <w:pPr>
        <w:pStyle w:val="ListBullet"/>
        <w:spacing w:after="40"/>
      </w:pPr>
      <w:r>
        <w:rPr>
          <w:b/>
          <w:sz w:val="20"/>
        </w:rPr>
        <w:t>Firewall hardening (SecureLink IT Services):</w:t>
      </w:r>
      <w:r>
        <w:rPr>
          <w:b w:val="0"/>
          <w:sz w:val="20"/>
        </w:rPr>
        <w:t xml:space="preserve"> Strengthened firewall rules and reduced exposed services.</w:t>
      </w:r>
    </w:p>
    <w:p>
      <w:pPr>
        <w:pStyle w:val="ListBullet"/>
        <w:spacing w:after="40"/>
      </w:pPr>
      <w:r>
        <w:rPr>
          <w:b/>
          <w:sz w:val="20"/>
        </w:rPr>
        <w:t>Service desk optimisation (CloudBridge Solutions):</w:t>
      </w:r>
      <w:r>
        <w:rPr>
          <w:b w:val="0"/>
          <w:sz w:val="20"/>
        </w:rPr>
        <w:t xml:space="preserve"> Reworked ServiceNow workflows to speed ticket resolution.</w:t>
      </w:r>
    </w:p>
    <w:p>
      <w:pPr>
        <w:spacing w:after="40"/>
      </w:pPr>
      <w:r>
        <w:rPr>
          <w:b w:val="0"/>
        </w:rPr>
        <w:t>---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</w:t>
      </w:r>
    </w:p>
    <w:p>
      <w:pPr>
        <w:pStyle w:val="ListBullet"/>
        <w:spacing w:after="40"/>
      </w:pPr>
      <w:r>
        <w:rPr>
          <w:b w:val="0"/>
          <w:sz w:val="20"/>
        </w:rPr>
        <w:t>GNIIT, Cloud &amp; Mobile Software Engineering — NIIT, Dhanbad (2017)</w:t>
      </w:r>
    </w:p>
    <w:p>
      <w:pPr>
        <w:pStyle w:val="ListBullet"/>
        <w:spacing w:after="40"/>
      </w:pPr>
      <w:r>
        <w:rPr>
          <w:b w:val="0"/>
          <w:sz w:val="20"/>
        </w:rPr>
        <w:t>Diploma in Hardware &amp; Networking — NIIT, Dhanbad (2016)</w:t>
      </w:r>
    </w:p>
    <w:p>
      <w:pPr>
        <w:pStyle w:val="ListBullet"/>
        <w:spacing w:after="40"/>
      </w:pPr>
      <w:r>
        <w:rPr>
          <w:b w:val="0"/>
          <w:sz w:val="20"/>
        </w:rPr>
        <w:t>B.Com, Accounts — Vinoba Bhave University, Hazaribagh (2014)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CERTIFICATIONS &amp; TRAINING</w:t>
      </w:r>
    </w:p>
    <w:p>
      <w:pPr>
        <w:pStyle w:val="ListBullet"/>
        <w:spacing w:after="40"/>
      </w:pPr>
      <w:r>
        <w:rPr>
          <w:b w:val="0"/>
          <w:sz w:val="20"/>
        </w:rPr>
        <w:t>Microsoft Azure / Azure AD administration training (2021)</w:t>
      </w:r>
    </w:p>
    <w:p>
      <w:pPr>
        <w:pStyle w:val="ListBullet"/>
        <w:spacing w:after="40"/>
      </w:pPr>
      <w:r>
        <w:rPr>
          <w:b w:val="0"/>
          <w:sz w:val="20"/>
        </w:rPr>
        <w:t>Cisco networking training — CCNA / CCNP / CCIE Security coursework (2020)</w:t>
      </w:r>
    </w:p>
    <w:p>
      <w:pPr>
        <w:pStyle w:val="ListBullet"/>
        <w:spacing w:after="40"/>
      </w:pPr>
      <w:r>
        <w:rPr>
          <w:b w:val="0"/>
          <w:sz w:val="20"/>
        </w:rPr>
        <w:t>National Skill Development Corporation certificate, Jharkhand (2015)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LANGUAGES</w:t>
      </w:r>
    </w:p>
    <w:p>
      <w:pPr>
        <w:spacing w:after="40"/>
      </w:pPr>
      <w:r>
        <w:rPr>
          <w:b w:val="0"/>
        </w:rPr>
        <w:t>English · Hindi · Bengali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