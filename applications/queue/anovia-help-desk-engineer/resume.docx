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Help Desk Engineer (Remote) · IT Service Desk / Application Support</w:t>
      </w:r>
    </w:p>
    <w:p>
      <w:pPr>
        <w:spacing w:after="0"/>
      </w:pPr>
      <w:r>
        <w:rPr>
          <w:sz w:val="19"/>
        </w:rPr>
        <w:t>tanmoy1.sarkar@gmail.com · +91 62000 30830 · Dhanbad, India · linkedin.com/in/tanmoy-sarkar-</w:t>
      </w:r>
    </w:p>
    <w:p>
      <w:pPr>
        <w:spacing w:after="0"/>
      </w:pPr>
      <w:r>
        <w:rPr>
          <w:sz w:val="19"/>
        </w:rPr>
        <w:t>Fully remote · English (fluent), Hindi, Bengali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b w:val="0"/>
        </w:rPr>
        <w:t xml:space="preserve">Service desk engineer with 7+ years of </w:t>
      </w:r>
      <w:r>
        <w:rPr>
          <w:b/>
        </w:rPr>
        <w:t>voice and email technical support</w:t>
      </w:r>
      <w:r>
        <w:rPr>
          <w:b w:val="0"/>
        </w:rPr>
        <w:t xml:space="preserve"> run through the </w:t>
      </w:r>
      <w:r>
        <w:rPr>
          <w:b/>
        </w:rPr>
        <w:t>ITIL incident-management lifecycle — logging to closure — with full call ownership</w:t>
      </w:r>
      <w:r>
        <w:rPr>
          <w:b w:val="0"/>
        </w:rPr>
        <w:t xml:space="preserve"> and clear customer communication. Hands-on across </w:t>
      </w:r>
      <w:r>
        <w:rPr>
          <w:b/>
        </w:rPr>
        <w:t>Windows and macOS troubleshooting, Active Directory, Azure, Office 365, VPN, MFA and RDP</w:t>
      </w:r>
      <w:r>
        <w:rPr>
          <w:b w:val="0"/>
        </w:rPr>
        <w:t xml:space="preserve">, remote-support tooling, </w:t>
      </w:r>
      <w:r>
        <w:rPr>
          <w:b/>
        </w:rPr>
        <w:t>ServiceNow</w:t>
      </w:r>
      <w:r>
        <w:rPr>
          <w:b w:val="0"/>
        </w:rPr>
        <w:t xml:space="preserve">, and </w:t>
      </w:r>
      <w:r>
        <w:rPr>
          <w:b/>
        </w:rPr>
        <w:t>printer / multi-function-device (MFD)</w:t>
      </w:r>
      <w:r>
        <w:rPr>
          <w:b w:val="0"/>
        </w:rPr>
        <w:t xml:space="preserve"> troubleshooting. Strong analytical and customer-management skills in fast-paced desks.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SKILLS</w:t>
      </w:r>
    </w:p>
    <w:p>
      <w:pPr>
        <w:pStyle w:val="ListBullet"/>
        <w:spacing w:after="40"/>
      </w:pPr>
      <w:r>
        <w:rPr>
          <w:b/>
          <w:sz w:val="20"/>
        </w:rPr>
        <w:t>Support delivery:</w:t>
      </w:r>
      <w:r>
        <w:rPr>
          <w:b w:val="0"/>
          <w:sz w:val="20"/>
        </w:rPr>
        <w:t xml:space="preserve"> voice + email support, call ownership to resolution, ITIL incident management (log → diagnose → resolve → close), SLA adherence, escalation, KB documentation</w:t>
      </w:r>
    </w:p>
    <w:p>
      <w:pPr>
        <w:pStyle w:val="ListBullet"/>
        <w:spacing w:after="40"/>
      </w:pPr>
      <w:r>
        <w:rPr>
          <w:b/>
          <w:sz w:val="20"/>
        </w:rPr>
        <w:t>Platforms:</w:t>
      </w:r>
      <w:r>
        <w:rPr>
          <w:b w:val="0"/>
          <w:sz w:val="20"/>
        </w:rPr>
        <w:t xml:space="preserve"> Windows 10/11 &amp; Server, macOS troubleshooting, Office 365 (Exchange/Outlook, Teams)</w:t>
      </w:r>
    </w:p>
    <w:p>
      <w:pPr>
        <w:pStyle w:val="ListBullet"/>
        <w:spacing w:after="40"/>
      </w:pPr>
      <w:r>
        <w:rPr>
          <w:b/>
          <w:sz w:val="20"/>
        </w:rPr>
        <w:t>Identity &amp; access:</w:t>
      </w:r>
      <w:r>
        <w:rPr>
          <w:b w:val="0"/>
          <w:sz w:val="20"/>
        </w:rPr>
        <w:t xml:space="preserve"> Active Directory, Azure / Entra ID, MFA, password resets, RDP</w:t>
      </w:r>
    </w:p>
    <w:p>
      <w:pPr>
        <w:pStyle w:val="ListBullet"/>
        <w:spacing w:after="40"/>
      </w:pPr>
      <w:r>
        <w:rPr>
          <w:b/>
          <w:sz w:val="20"/>
        </w:rPr>
        <w:t>Connectivity:</w:t>
      </w:r>
      <w:r>
        <w:rPr>
          <w:b w:val="0"/>
          <w:sz w:val="20"/>
        </w:rPr>
        <w:t xml:space="preserve"> VPN client troubleshooting, TCP/IP, DNS/DHCP, Wi-Fi</w:t>
      </w:r>
    </w:p>
    <w:p>
      <w:pPr>
        <w:pStyle w:val="ListBullet"/>
        <w:spacing w:after="40"/>
      </w:pPr>
      <w:r>
        <w:rPr>
          <w:b/>
          <w:sz w:val="20"/>
        </w:rPr>
        <w:t>Hardware:</w:t>
      </w:r>
      <w:r>
        <w:rPr>
          <w:b w:val="0"/>
          <w:sz w:val="20"/>
        </w:rPr>
        <w:t xml:space="preserve"> desktops/laptops, printers and multi-function devices (MFD), peripherals</w:t>
      </w:r>
    </w:p>
    <w:p>
      <w:pPr>
        <w:pStyle w:val="ListBullet"/>
        <w:spacing w:after="40"/>
      </w:pPr>
      <w:r>
        <w:rPr>
          <w:b/>
          <w:sz w:val="20"/>
        </w:rPr>
        <w:t>Tools:</w:t>
      </w:r>
      <w:r>
        <w:rPr>
          <w:b w:val="0"/>
          <w:sz w:val="20"/>
        </w:rPr>
        <w:t xml:space="preserve"> ServiceNow, TOPdesk, Freshdesk, remote-support tools (comfortable picking up LogMeIn / BeyondTrust); PowerShell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EXPERIENCE</w:t>
      </w:r>
    </w:p>
    <w:p>
      <w:pPr>
        <w:spacing w:after="40" w:before="120"/>
      </w:pPr>
      <w:r>
        <w:rPr>
          <w:b/>
        </w:rPr>
        <w:t>IT Support Analyst / System Administrator — Amazon</w:t>
      </w:r>
      <w:r>
        <w:rPr>
          <w:b w:val="0"/>
        </w:rPr>
        <w:t xml:space="preserve"> · Aug 2021 – May 2025</w:t>
      </w:r>
    </w:p>
    <w:p>
      <w:pPr>
        <w:pStyle w:val="ListBullet"/>
        <w:spacing w:after="40"/>
      </w:pPr>
      <w:r>
        <w:rPr>
          <w:b w:val="0"/>
          <w:sz w:val="20"/>
        </w:rPr>
        <w:t>Owned end-user incidents from logging to closure over phone and email, meeting SLA and keeping customers updated throughout.</w:t>
      </w:r>
    </w:p>
    <w:p>
      <w:pPr>
        <w:pStyle w:val="ListBullet"/>
        <w:spacing w:after="40"/>
      </w:pPr>
      <w:r>
        <w:rPr>
          <w:b w:val="0"/>
          <w:sz w:val="20"/>
        </w:rPr>
        <w:t>Resolved Windows, macOS, Office 365, Outlook, VPN, MFA/RDP and account issues; escalated and drove root cause on recurring problems.</w:t>
      </w:r>
    </w:p>
    <w:p>
      <w:pPr>
        <w:pStyle w:val="ListBullet"/>
        <w:spacing w:after="40"/>
      </w:pPr>
      <w:r>
        <w:rPr>
          <w:b w:val="0"/>
          <w:sz w:val="20"/>
        </w:rPr>
        <w:t>Administered Active Directory and Office 365; ran patch management and endpoint-security compliance.</w:t>
      </w:r>
    </w:p>
    <w:p>
      <w:pPr>
        <w:pStyle w:val="ListBullet"/>
        <w:spacing w:after="40"/>
      </w:pPr>
      <w:r>
        <w:rPr>
          <w:b w:val="0"/>
          <w:sz w:val="20"/>
        </w:rPr>
        <w:t>Troubleshot printers, MFDs and peripherals as part of daily end-user support.</w:t>
      </w:r>
    </w:p>
    <w:p>
      <w:pPr>
        <w:pStyle w:val="ListBullet"/>
        <w:spacing w:after="40"/>
      </w:pPr>
      <w:r>
        <w:rPr>
          <w:b w:val="0"/>
          <w:sz w:val="20"/>
        </w:rPr>
        <w:t>Wrote KB articles that reduced repeat tickets; automated routine tasks with PowerShell.</w:t>
      </w:r>
    </w:p>
    <w:p>
      <w:pPr>
        <w:spacing w:after="40" w:before="120"/>
      </w:pPr>
      <w:r>
        <w:rPr>
          <w:b/>
        </w:rPr>
        <w:t>Service Desk Engineer (Client: Intel) — Infosys / Shell Infotech</w:t>
      </w:r>
      <w:r>
        <w:rPr>
          <w:b w:val="0"/>
        </w:rPr>
        <w:t xml:space="preserve"> · Aug 2020 – Aug 2021</w:t>
      </w:r>
    </w:p>
    <w:p>
      <w:pPr>
        <w:pStyle w:val="ListBullet"/>
        <w:spacing w:after="40"/>
      </w:pPr>
      <w:r>
        <w:rPr>
          <w:b w:val="0"/>
          <w:sz w:val="20"/>
        </w:rPr>
        <w:t>Tier 1–2 voice and email support for global users; network connectivity, Active Directory and Office 365 issues; ITIL-aligned incident handling; KB authoring.</w:t>
      </w:r>
    </w:p>
    <w:p>
      <w:pPr>
        <w:spacing w:after="40" w:before="120"/>
      </w:pPr>
      <w:r>
        <w:rPr>
          <w:b/>
        </w:rPr>
        <w:t>Customer Support Engineer — CMS IT Services</w:t>
      </w:r>
      <w:r>
        <w:rPr>
          <w:b w:val="0"/>
        </w:rPr>
        <w:t xml:space="preserve"> · Jan 2019 – Dec 2019</w:t>
      </w:r>
    </w:p>
    <w:p>
      <w:pPr>
        <w:pStyle w:val="ListBullet"/>
        <w:spacing w:after="40"/>
      </w:pPr>
      <w:r>
        <w:rPr>
          <w:b w:val="0"/>
          <w:sz w:val="20"/>
        </w:rPr>
        <w:t>End-user hardware, software and application support with fast resolution and a customer-first approach; acceptance testing of client equipment.</w:t>
      </w:r>
    </w:p>
    <w:p>
      <w:pPr>
        <w:spacing w:after="40" w:before="120"/>
      </w:pPr>
      <w:r>
        <w:rPr>
          <w:b/>
        </w:rPr>
        <w:t>Network Service Engineer — Atos India</w:t>
      </w:r>
      <w:r>
        <w:rPr>
          <w:b w:val="0"/>
        </w:rPr>
        <w:t xml:space="preserve"> · Mar 2020 – Jun 2020</w:t>
      </w:r>
    </w:p>
    <w:p>
      <w:pPr>
        <w:pStyle w:val="ListBullet"/>
        <w:spacing w:after="40"/>
      </w:pPr>
      <w:r>
        <w:rPr>
          <w:b w:val="0"/>
          <w:sz w:val="20"/>
        </w:rPr>
        <w:t>Installed/configured routers, switches, firewalls and APs; diagnosed network outages.</w:t>
      </w:r>
    </w:p>
    <w:p>
      <w:pPr>
        <w:spacing w:after="40" w:before="120"/>
      </w:pPr>
      <w:r>
        <w:rPr>
          <w:b/>
        </w:rPr>
        <w:t>System Engineer — Anupama Construction Pvt. Ltd.</w:t>
      </w:r>
      <w:r>
        <w:rPr>
          <w:b w:val="0"/>
        </w:rPr>
        <w:t xml:space="preserve"> · Feb 2017 – Mar 2018</w:t>
      </w:r>
    </w:p>
    <w:p>
      <w:pPr>
        <w:pStyle w:val="ListBullet"/>
        <w:spacing w:after="40"/>
      </w:pPr>
      <w:r>
        <w:rPr>
          <w:b w:val="0"/>
          <w:sz w:val="20"/>
        </w:rPr>
        <w:t>Server maintenance, upgrades and backups; hardware/network troubleshooting; scripted and documented routine IT processes.</w:t>
      </w:r>
    </w:p>
    <w:p>
      <w:pPr>
        <w:spacing w:after="40" w:before="120"/>
      </w:pPr>
      <w:r>
        <w:rPr>
          <w:b/>
        </w:rPr>
        <w:t>Independent IT Consultant — Freelance</w:t>
      </w:r>
      <w:r>
        <w:rPr>
          <w:b w:val="0"/>
        </w:rPr>
        <w:t xml:space="preserve"> · May 2025 – Present</w:t>
      </w:r>
    </w:p>
    <w:p>
      <w:pPr>
        <w:pStyle w:val="ListBullet"/>
        <w:spacing w:after="40"/>
      </w:pPr>
      <w:r>
        <w:rPr>
          <w:b w:val="0"/>
          <w:sz w:val="20"/>
        </w:rPr>
        <w:t>M365/Teams/endpoint-security rollout for 150+ remote users; on-prem AD → Entra ID migration with zero downtime; PowerShell provisioning automation.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 &amp; TRAINING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 (2017); Diploma Hardware &amp; Networking — NIIT (2016); B.Com — VBU (2014)</w:t>
      </w:r>
    </w:p>
    <w:p>
      <w:pPr>
        <w:pStyle w:val="ListBullet"/>
        <w:spacing w:after="40"/>
      </w:pPr>
      <w:r>
        <w:rPr>
          <w:b w:val="0"/>
          <w:sz w:val="20"/>
        </w:rPr>
        <w:t>Training: Microsoft Azure / Entra ID administration (2021); Cisco networking coursework — CCNA/CCNP/CCIE Security (2020)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