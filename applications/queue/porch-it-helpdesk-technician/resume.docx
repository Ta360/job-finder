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TANMOY SARKAR</w:t>
      </w:r>
    </w:p>
    <w:p>
      <w:r>
        <w:rPr>
          <w:b/>
          <w:color w:val="333333"/>
          <w:sz w:val="23"/>
        </w:rPr>
        <w:t>IT Helpdesk Technician (Remote) · IT Support Engineer</w:t>
      </w:r>
    </w:p>
    <w:p>
      <w:pPr>
        <w:spacing w:after="0"/>
      </w:pPr>
      <w:r>
        <w:rPr>
          <w:sz w:val="19"/>
        </w:rPr>
        <w:t>tanmoy1.sarkar@gmail.com · +91 62000 30830 · Dhanbad, India · linkedin.com/in/tanmoy-sarkar-</w:t>
      </w:r>
    </w:p>
    <w:p>
      <w:pPr>
        <w:spacing w:after="0"/>
      </w:pPr>
      <w:r>
        <w:rPr>
          <w:sz w:val="19"/>
        </w:rPr>
        <w:t>Fully remote · can overlap US ET / PT hours · English (fluent), Hindi, Bengali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SUMMARY</w:t>
      </w:r>
    </w:p>
    <w:p>
      <w:pPr>
        <w:spacing w:after="40"/>
      </w:pPr>
      <w:r>
        <w:rPr>
          <w:b w:val="0"/>
        </w:rPr>
        <w:t xml:space="preserve">IT support professional with 7+ years on Tier 1–2 helpdesks supporting employees by phone, chat and remote tools. Day-to-day work across </w:t>
      </w:r>
      <w:r>
        <w:rPr>
          <w:b/>
        </w:rPr>
        <w:t>Microsoft Windows, Office 365, MS Teams, Zoom and Slack</w:t>
      </w:r>
      <w:r>
        <w:rPr>
          <w:b w:val="0"/>
        </w:rPr>
        <w:t>, end-user account lifecycle (</w:t>
      </w:r>
      <w:r>
        <w:rPr>
          <w:b/>
        </w:rPr>
        <w:t>create / change / delete accounts</w:t>
      </w:r>
      <w:r>
        <w:rPr>
          <w:b w:val="0"/>
        </w:rPr>
        <w:t xml:space="preserve"> in Active Directory &amp; Entra ID), laptop imaging and deployment, </w:t>
      </w:r>
      <w:r>
        <w:rPr>
          <w:b/>
        </w:rPr>
        <w:t>patch management and endpoint security</w:t>
      </w:r>
      <w:r>
        <w:rPr>
          <w:b w:val="0"/>
        </w:rPr>
        <w:t xml:space="preserve">, ticket ownership against SLA, and </w:t>
      </w:r>
      <w:r>
        <w:rPr>
          <w:b/>
        </w:rPr>
        <w:t>PowerShell automation to remove repetitive work</w:t>
      </w:r>
      <w:r>
        <w:rPr>
          <w:b w:val="0"/>
        </w:rPr>
        <w:t>. Strong KB documentation and asset-inventory habits. Comfortable in fast-paced, collaborative IT teams.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SKILLS</w:t>
      </w:r>
    </w:p>
    <w:p>
      <w:pPr>
        <w:pStyle w:val="ListBullet"/>
        <w:spacing w:after="40"/>
      </w:pPr>
      <w:r>
        <w:rPr>
          <w:b/>
          <w:sz w:val="20"/>
        </w:rPr>
        <w:t>Helpdesk / service desk:</w:t>
      </w:r>
      <w:r>
        <w:rPr>
          <w:b w:val="0"/>
          <w:sz w:val="20"/>
        </w:rPr>
        <w:t xml:space="preserve"> phone, chat, email &amp; remote support; work-order/ticket management; SLA &amp; ITIL incident handling; escalation; KB authoring</w:t>
      </w:r>
    </w:p>
    <w:p>
      <w:pPr>
        <w:pStyle w:val="ListBullet"/>
        <w:spacing w:after="40"/>
      </w:pPr>
      <w:r>
        <w:rPr>
          <w:b/>
          <w:sz w:val="20"/>
        </w:rPr>
        <w:t>Microsoft 365:</w:t>
      </w:r>
      <w:r>
        <w:rPr>
          <w:b w:val="0"/>
          <w:sz w:val="20"/>
        </w:rPr>
        <w:t xml:space="preserve"> Office 365, Exchange/Outlook, shared mailboxes, Teams; also Zoom, Slack</w:t>
      </w:r>
    </w:p>
    <w:p>
      <w:pPr>
        <w:pStyle w:val="ListBullet"/>
        <w:spacing w:after="40"/>
      </w:pPr>
      <w:r>
        <w:rPr>
          <w:b/>
          <w:sz w:val="20"/>
        </w:rPr>
        <w:t>Endpoint:</w:t>
      </w:r>
      <w:r>
        <w:rPr>
          <w:b w:val="0"/>
          <w:sz w:val="20"/>
        </w:rPr>
        <w:t xml:space="preserve"> Windows 10/11 imaging &amp; re-imaging, OS/software install &amp; standards, driver/peripheral &amp; connectivity troubleshooting; basic macOS support</w:t>
      </w:r>
    </w:p>
    <w:p>
      <w:pPr>
        <w:pStyle w:val="ListBullet"/>
        <w:spacing w:after="40"/>
      </w:pPr>
      <w:r>
        <w:rPr>
          <w:b/>
          <w:sz w:val="20"/>
        </w:rPr>
        <w:t>Identity:</w:t>
      </w:r>
      <w:r>
        <w:rPr>
          <w:b w:val="0"/>
          <w:sz w:val="20"/>
        </w:rPr>
        <w:t xml:space="preserve"> Active Directory &amp; Entra ID — create/modify/disable accounts, groups, MFA, password resets</w:t>
      </w:r>
    </w:p>
    <w:p>
      <w:pPr>
        <w:pStyle w:val="ListBullet"/>
        <w:spacing w:after="40"/>
      </w:pPr>
      <w:r>
        <w:rPr>
          <w:b/>
          <w:sz w:val="20"/>
        </w:rPr>
        <w:t>Security &amp; ops:</w:t>
      </w:r>
      <w:r>
        <w:rPr>
          <w:b w:val="0"/>
          <w:sz w:val="20"/>
        </w:rPr>
        <w:t xml:space="preserve"> patch management, endpoint security, backup &amp; recovery, asset/inventory tracking</w:t>
      </w:r>
    </w:p>
    <w:p>
      <w:pPr>
        <w:pStyle w:val="ListBullet"/>
        <w:spacing w:after="40"/>
      </w:pPr>
      <w:r>
        <w:rPr>
          <w:b/>
          <w:sz w:val="20"/>
        </w:rPr>
        <w:t>Automation:</w:t>
      </w:r>
      <w:r>
        <w:rPr>
          <w:b w:val="0"/>
          <w:sz w:val="20"/>
        </w:rPr>
        <w:t xml:space="preserve"> PowerShell scripting for provisioning, monitoring and routine helpdesk tasks</w:t>
      </w:r>
    </w:p>
    <w:p>
      <w:pPr>
        <w:pStyle w:val="ListBullet"/>
        <w:spacing w:after="40"/>
      </w:pPr>
      <w:r>
        <w:rPr>
          <w:b/>
          <w:sz w:val="20"/>
        </w:rPr>
        <w:t>Tools:</w:t>
      </w:r>
      <w:r>
        <w:rPr>
          <w:b w:val="0"/>
          <w:sz w:val="20"/>
        </w:rPr>
        <w:t xml:space="preserve"> ServiceNow, TOPdesk, Freshdesk, remote-support tools; basic networking &amp; VPN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EXPERIENCE</w:t>
      </w:r>
    </w:p>
    <w:p>
      <w:pPr>
        <w:spacing w:after="40" w:before="120"/>
      </w:pPr>
      <w:r>
        <w:rPr>
          <w:b/>
        </w:rPr>
        <w:t>IT Support Analyst / System Administrator — Amazon</w:t>
      </w:r>
      <w:r>
        <w:rPr>
          <w:b w:val="0"/>
        </w:rPr>
        <w:t xml:space="preserve"> · Aug 2021 – May 2025 · Remote &amp; onsite</w:t>
      </w:r>
    </w:p>
    <w:p>
      <w:pPr>
        <w:pStyle w:val="ListBullet"/>
        <w:spacing w:after="40"/>
      </w:pPr>
      <w:r>
        <w:rPr>
          <w:b w:val="0"/>
          <w:sz w:val="20"/>
        </w:rPr>
        <w:t>Supported employees by phone, chat and remote tools for Windows, Office 365, Outlook, account and connectivity issues, consistently meeting SLA.</w:t>
      </w:r>
    </w:p>
    <w:p>
      <w:pPr>
        <w:pStyle w:val="ListBullet"/>
        <w:spacing w:after="40"/>
      </w:pPr>
      <w:r>
        <w:rPr>
          <w:b w:val="0"/>
          <w:sz w:val="20"/>
        </w:rPr>
        <w:t>Handled full account lifecycle in Active Directory — created, modified and disabled users and group access.</w:t>
      </w:r>
    </w:p>
    <w:p>
      <w:pPr>
        <w:pStyle w:val="ListBullet"/>
        <w:spacing w:after="40"/>
      </w:pPr>
      <w:r>
        <w:rPr>
          <w:b w:val="0"/>
          <w:sz w:val="20"/>
        </w:rPr>
        <w:t>Imaged and re-imaged laptops/desktops for deployment and redeployment; enforced OS and standard-software builds.</w:t>
      </w:r>
    </w:p>
    <w:p>
      <w:pPr>
        <w:pStyle w:val="ListBullet"/>
        <w:spacing w:after="40"/>
      </w:pPr>
      <w:r>
        <w:rPr>
          <w:b w:val="0"/>
          <w:sz w:val="20"/>
        </w:rPr>
        <w:t>Ran patch management and endpoint-security compliance across supported machines.</w:t>
      </w:r>
    </w:p>
    <w:p>
      <w:pPr>
        <w:pStyle w:val="ListBullet"/>
        <w:spacing w:after="40"/>
      </w:pPr>
      <w:r>
        <w:rPr>
          <w:b w:val="0"/>
          <w:sz w:val="20"/>
        </w:rPr>
        <w:t>Wrote PowerShell scripts for user provisioning and routine tasks, cutting repetitive manual work.</w:t>
      </w:r>
    </w:p>
    <w:p>
      <w:pPr>
        <w:pStyle w:val="ListBullet"/>
        <w:spacing w:after="40"/>
      </w:pPr>
      <w:r>
        <w:rPr>
          <w:b w:val="0"/>
          <w:sz w:val="20"/>
        </w:rPr>
        <w:t>Authored and maintained KB articles and asset inventory; ran root-cause analysis on recurring incidents.</w:t>
      </w:r>
    </w:p>
    <w:p>
      <w:pPr>
        <w:spacing w:after="40" w:before="120"/>
      </w:pPr>
      <w:r>
        <w:rPr>
          <w:b/>
        </w:rPr>
        <w:t>Service Desk Engineer (Client: Intel) — Infosys / Shell Infotech</w:t>
      </w:r>
      <w:r>
        <w:rPr>
          <w:b w:val="0"/>
        </w:rPr>
        <w:t xml:space="preserve"> · Aug 2020 – Aug 2021</w:t>
      </w:r>
    </w:p>
    <w:p>
      <w:pPr>
        <w:pStyle w:val="ListBullet"/>
        <w:spacing w:after="40"/>
      </w:pPr>
      <w:r>
        <w:rPr>
          <w:b w:val="0"/>
          <w:sz w:val="20"/>
        </w:rPr>
        <w:t>Tier 1–2 support to global users; resolved Windows, Office 365, VPN and Active Directory issues; documented KB solutions.</w:t>
      </w:r>
    </w:p>
    <w:p>
      <w:pPr>
        <w:spacing w:after="40" w:before="120"/>
      </w:pPr>
      <w:r>
        <w:rPr>
          <w:b/>
        </w:rPr>
        <w:t>Network Service Engineer — Atos India</w:t>
      </w:r>
      <w:r>
        <w:rPr>
          <w:b w:val="0"/>
        </w:rPr>
        <w:t xml:space="preserve"> · Mar 2020 – Jun 2020</w:t>
      </w:r>
    </w:p>
    <w:p>
      <w:pPr>
        <w:pStyle w:val="ListBullet"/>
        <w:spacing w:after="40"/>
      </w:pPr>
      <w:r>
        <w:rPr>
          <w:b w:val="0"/>
          <w:sz w:val="20"/>
        </w:rPr>
        <w:t>Installed/configured routers, switches, firewalls, APs; diagnosed hardware/software network outages.</w:t>
      </w:r>
    </w:p>
    <w:p>
      <w:pPr>
        <w:spacing w:after="40" w:before="120"/>
      </w:pPr>
      <w:r>
        <w:rPr>
          <w:b/>
        </w:rPr>
        <w:t>Customer Support Engineer — CMS IT Services</w:t>
      </w:r>
      <w:r>
        <w:rPr>
          <w:b w:val="0"/>
        </w:rPr>
        <w:t xml:space="preserve"> · Jan 2019 – Dec 2019</w:t>
      </w:r>
    </w:p>
    <w:p>
      <w:pPr>
        <w:pStyle w:val="ListBullet"/>
        <w:spacing w:after="40"/>
      </w:pPr>
      <w:r>
        <w:rPr>
          <w:b w:val="0"/>
          <w:sz w:val="20"/>
        </w:rPr>
        <w:t>Hardware, software and application support for end users with fast resolution; acceptance testing of client equipment.</w:t>
      </w:r>
    </w:p>
    <w:p>
      <w:pPr>
        <w:spacing w:after="40" w:before="120"/>
      </w:pPr>
      <w:r>
        <w:rPr>
          <w:b/>
        </w:rPr>
        <w:t>System Engineer — Anupama Construction Pvt. Ltd.</w:t>
      </w:r>
      <w:r>
        <w:rPr>
          <w:b w:val="0"/>
        </w:rPr>
        <w:t xml:space="preserve"> · Feb 2017 – Mar 2018</w:t>
      </w:r>
    </w:p>
    <w:p>
      <w:pPr>
        <w:pStyle w:val="ListBullet"/>
        <w:spacing w:after="40"/>
      </w:pPr>
      <w:r>
        <w:rPr>
          <w:b w:val="0"/>
          <w:sz w:val="20"/>
        </w:rPr>
        <w:t>Server maintenance, upgrades, backups; hardware/network troubleshooting; scripted routine IT processes; documented procedures.</w:t>
      </w:r>
    </w:p>
    <w:p>
      <w:pPr>
        <w:spacing w:after="40" w:before="120"/>
      </w:pPr>
      <w:r>
        <w:rPr>
          <w:b/>
        </w:rPr>
        <w:t>Independent IT Consultant — Freelance</w:t>
      </w:r>
      <w:r>
        <w:rPr>
          <w:b w:val="0"/>
        </w:rPr>
        <w:t xml:space="preserve"> · May 2025 – Present</w:t>
      </w:r>
    </w:p>
    <w:p>
      <w:pPr>
        <w:pStyle w:val="ListBullet"/>
        <w:spacing w:after="40"/>
      </w:pPr>
      <w:r>
        <w:rPr>
          <w:b w:val="0"/>
          <w:sz w:val="20"/>
        </w:rPr>
        <w:t>Microsoft 365 / Teams / endpoint-security rollout for 150+ remote users (DigiWave Consulting).</w:t>
      </w:r>
    </w:p>
    <w:p>
      <w:pPr>
        <w:pStyle w:val="ListBullet"/>
        <w:spacing w:after="40"/>
      </w:pPr>
      <w:r>
        <w:rPr>
          <w:b w:val="0"/>
          <w:sz w:val="20"/>
        </w:rPr>
        <w:t>On-prem AD → Entra ID migration with no user downtime (ByteCore Technologies).</w:t>
      </w:r>
    </w:p>
    <w:p>
      <w:pPr>
        <w:pStyle w:val="ListBullet"/>
        <w:spacing w:after="40"/>
      </w:pPr>
      <w:r>
        <w:rPr>
          <w:b w:val="0"/>
          <w:sz w:val="20"/>
        </w:rPr>
        <w:t>PowerShell user-provisioning automation that shortened onboarding (NexaSoft Systems).</w:t>
      </w:r>
    </w:p>
    <w:p>
      <w:pPr>
        <w:pStyle w:val="ListBullet"/>
        <w:spacing w:after="40"/>
      </w:pPr>
      <w:r>
        <w:rPr>
          <w:b w:val="0"/>
          <w:sz w:val="20"/>
        </w:rPr>
        <w:t>Azure infrastructure monitoring &amp; automation improvements (TechNova Solutions).</w:t>
      </w:r>
    </w:p>
    <w:p>
      <w:pPr>
        <w:spacing w:before="200" w:after="80"/>
        <w:pBdr>
          <w:bottom w:val="single" w:sz="6" w:space="1" w:color="999999"/>
        </w:pBdr>
      </w:pPr>
      <w:r>
        <w:rPr>
          <w:b/>
          <w:sz w:val="22"/>
        </w:rPr>
        <w:t>EDUCATION &amp; TRAINING</w:t>
      </w:r>
    </w:p>
    <w:p>
      <w:pPr>
        <w:pStyle w:val="ListBullet"/>
        <w:spacing w:after="40"/>
      </w:pPr>
      <w:r>
        <w:rPr>
          <w:b w:val="0"/>
          <w:sz w:val="20"/>
        </w:rPr>
        <w:t>GNIIT, Cloud &amp; Mobile Software Engineering — NIIT, Dhanbad (2017)</w:t>
      </w:r>
    </w:p>
    <w:p>
      <w:pPr>
        <w:pStyle w:val="ListBullet"/>
        <w:spacing w:after="40"/>
      </w:pPr>
      <w:r>
        <w:rPr>
          <w:b w:val="0"/>
          <w:sz w:val="20"/>
        </w:rPr>
        <w:t>Diploma in Hardware &amp; Networking — NIIT, Dhanbad (2016); B.Com — Vinoba Bhave University (2014)</w:t>
      </w:r>
    </w:p>
    <w:p>
      <w:pPr>
        <w:pStyle w:val="ListBullet"/>
        <w:spacing w:after="40"/>
      </w:pPr>
      <w:r>
        <w:rPr>
          <w:b w:val="0"/>
          <w:sz w:val="20"/>
        </w:rPr>
        <w:t>Training: Microsoft Azure / Entra ID administration (2021); Cisco networking coursework — CCNA/CCNP/CCIE Security (2020)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