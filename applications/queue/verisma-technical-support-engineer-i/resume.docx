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8"/>
        </w:rPr>
        <w:t>TANMOY SARKAR</w:t>
      </w:r>
    </w:p>
    <w:p>
      <w:r>
        <w:rPr>
          <w:b/>
          <w:color w:val="333333"/>
          <w:sz w:val="23"/>
        </w:rPr>
        <w:t>Technical Support Engineer · IT Help Desk Technician (Remote)</w:t>
      </w:r>
    </w:p>
    <w:p>
      <w:pPr>
        <w:spacing w:after="0"/>
      </w:pPr>
      <w:r>
        <w:rPr>
          <w:sz w:val="19"/>
        </w:rPr>
        <w:t>tanmoy1.sarkar@gmail.com · +91 62000 30830 · Dhanbad, India · linkedin.com/in/tanmoy-sarkar-</w:t>
      </w:r>
    </w:p>
    <w:p>
      <w:pPr>
        <w:spacing w:after="0"/>
      </w:pPr>
      <w:r>
        <w:rPr>
          <w:sz w:val="19"/>
        </w:rPr>
        <w:t>Fully remote · can overlap US ET / CT / PT hours · English (fluent), Hindi, Bengali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SUMMARY</w:t>
      </w:r>
    </w:p>
    <w:p>
      <w:pPr>
        <w:spacing w:after="40"/>
      </w:pPr>
      <w:r>
        <w:rPr>
          <w:b w:val="0"/>
        </w:rPr>
        <w:t xml:space="preserve">Technical support engineer with 7+ years owning end-user IT issues from first contact to resolution over </w:t>
      </w:r>
      <w:r>
        <w:rPr>
          <w:b/>
        </w:rPr>
        <w:t>email, chat and phone</w:t>
      </w:r>
      <w:r>
        <w:rPr>
          <w:b w:val="0"/>
        </w:rPr>
        <w:t xml:space="preserve">. Strong at diagnosing and troubleshooting software, hardware, </w:t>
      </w:r>
      <w:r>
        <w:rPr>
          <w:b/>
        </w:rPr>
        <w:t>account-setup and network-configuration</w:t>
      </w:r>
      <w:r>
        <w:rPr>
          <w:b w:val="0"/>
        </w:rPr>
        <w:t xml:space="preserve"> problems across </w:t>
      </w:r>
      <w:r>
        <w:rPr>
          <w:b/>
        </w:rPr>
        <w:t>Windows, Linux and macOS</w:t>
      </w:r>
      <w:r>
        <w:rPr>
          <w:b w:val="0"/>
        </w:rPr>
        <w:t>, escalating cleanly to internal teams, and managing many open tickets at once against SLA. Experienced with help-desk platforms (ServiceNow, TOPdesk, Freshdesk — comparable to Zendesk) and remote-support tooling. Calm, clear communicator who keeps customers updated the whole way through.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SKILLS</w:t>
      </w:r>
    </w:p>
    <w:p>
      <w:pPr>
        <w:pStyle w:val="ListBullet"/>
        <w:spacing w:after="40"/>
      </w:pPr>
      <w:r>
        <w:rPr>
          <w:b/>
          <w:sz w:val="20"/>
        </w:rPr>
        <w:t>Support delivery:</w:t>
      </w:r>
      <w:r>
        <w:rPr>
          <w:b w:val="0"/>
          <w:sz w:val="20"/>
        </w:rPr>
        <w:t xml:space="preserve"> email / chat / phone support, ticket ownership to resolution, incident management &amp; SLA, prioritising multiple concurrent issues, structured escalation, KB documentation</w:t>
      </w:r>
    </w:p>
    <w:p>
      <w:pPr>
        <w:pStyle w:val="ListBullet"/>
        <w:spacing w:after="40"/>
      </w:pPr>
      <w:r>
        <w:rPr>
          <w:b/>
          <w:sz w:val="20"/>
        </w:rPr>
        <w:t>Troubleshooting:</w:t>
      </w:r>
      <w:r>
        <w:rPr>
          <w:b w:val="0"/>
          <w:sz w:val="20"/>
        </w:rPr>
        <w:t xml:space="preserve"> software &amp; hardware faults, application install &amp; configuration, account setup, basic network configuration (TCP/IP, DNS, DHCP, VPN, Wi-Fi)</w:t>
      </w:r>
    </w:p>
    <w:p>
      <w:pPr>
        <w:pStyle w:val="ListBullet"/>
        <w:spacing w:after="40"/>
      </w:pPr>
      <w:r>
        <w:rPr>
          <w:b/>
          <w:sz w:val="20"/>
        </w:rPr>
        <w:t>Operating systems:</w:t>
      </w:r>
      <w:r>
        <w:rPr>
          <w:b w:val="0"/>
          <w:sz w:val="20"/>
        </w:rPr>
        <w:t xml:space="preserve"> Windows 10/11 &amp; Server, Linux/Unix desktop, macOS</w:t>
      </w:r>
    </w:p>
    <w:p>
      <w:pPr>
        <w:pStyle w:val="ListBullet"/>
        <w:spacing w:after="40"/>
      </w:pPr>
      <w:r>
        <w:rPr>
          <w:b/>
          <w:sz w:val="20"/>
        </w:rPr>
        <w:t>Identity &amp; access:</w:t>
      </w:r>
      <w:r>
        <w:rPr>
          <w:b w:val="0"/>
          <w:sz w:val="20"/>
        </w:rPr>
        <w:t xml:space="preserve"> Active Directory / Entra ID account setup, password &amp; MFA resets</w:t>
      </w:r>
    </w:p>
    <w:p>
      <w:pPr>
        <w:pStyle w:val="ListBullet"/>
        <w:spacing w:after="40"/>
      </w:pPr>
      <w:r>
        <w:rPr>
          <w:b/>
          <w:sz w:val="20"/>
        </w:rPr>
        <w:t>Help-desk &amp; remote tools:</w:t>
      </w:r>
      <w:r>
        <w:rPr>
          <w:b w:val="0"/>
          <w:sz w:val="20"/>
        </w:rPr>
        <w:t xml:space="preserve"> ServiceNow, TOPdesk, Freshdesk (Zendesk-equivalent workflows), remote-desktop support tools</w:t>
      </w:r>
    </w:p>
    <w:p>
      <w:pPr>
        <w:pStyle w:val="ListBullet"/>
        <w:spacing w:after="40"/>
      </w:pPr>
      <w:r>
        <w:rPr>
          <w:b/>
          <w:sz w:val="20"/>
        </w:rPr>
        <w:t>Automation:</w:t>
      </w:r>
      <w:r>
        <w:rPr>
          <w:b w:val="0"/>
          <w:sz w:val="20"/>
        </w:rPr>
        <w:t xml:space="preserve"> PowerShell for routine provisioning and support tasks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EXPERIENCE</w:t>
      </w:r>
    </w:p>
    <w:p>
      <w:pPr>
        <w:spacing w:after="40" w:before="120"/>
      </w:pPr>
      <w:r>
        <w:rPr>
          <w:b/>
        </w:rPr>
        <w:t>IT Support Analyst / System Administrator — Amazon</w:t>
      </w:r>
      <w:r>
        <w:rPr>
          <w:b w:val="0"/>
        </w:rPr>
        <w:t xml:space="preserve"> · Aug 2021 – May 2025 · Remote &amp; onsite</w:t>
      </w:r>
    </w:p>
    <w:p>
      <w:pPr>
        <w:pStyle w:val="ListBullet"/>
        <w:spacing w:after="40"/>
      </w:pPr>
      <w:r>
        <w:rPr>
          <w:b w:val="0"/>
          <w:sz w:val="20"/>
        </w:rPr>
        <w:t>Owned end-user issues from first email/chat/phone contact through to resolution, keeping customers updated and meeting SLA.</w:t>
      </w:r>
    </w:p>
    <w:p>
      <w:pPr>
        <w:pStyle w:val="ListBullet"/>
        <w:spacing w:after="40"/>
      </w:pPr>
      <w:r>
        <w:rPr>
          <w:b w:val="0"/>
          <w:sz w:val="20"/>
        </w:rPr>
        <w:t>Diagnosed and troubleshot software, hardware, account-setup and connectivity problems across Windows, Linux and macOS.</w:t>
      </w:r>
    </w:p>
    <w:p>
      <w:pPr>
        <w:pStyle w:val="ListBullet"/>
        <w:spacing w:after="40"/>
      </w:pPr>
      <w:r>
        <w:rPr>
          <w:b w:val="0"/>
          <w:sz w:val="20"/>
        </w:rPr>
        <w:t>Handled account setup and access in Active Directory / Entra ID; MFA and password resets.</w:t>
      </w:r>
    </w:p>
    <w:p>
      <w:pPr>
        <w:pStyle w:val="ListBullet"/>
        <w:spacing w:after="40"/>
      </w:pPr>
      <w:r>
        <w:rPr>
          <w:b w:val="0"/>
          <w:sz w:val="20"/>
        </w:rPr>
        <w:t>Escalated unresolved issues to the right internal teams with clear reproduction notes; ran root-cause analysis on recurring incidents.</w:t>
      </w:r>
    </w:p>
    <w:p>
      <w:pPr>
        <w:pStyle w:val="ListBullet"/>
        <w:spacing w:after="40"/>
      </w:pPr>
      <w:r>
        <w:rPr>
          <w:b w:val="0"/>
          <w:sz w:val="20"/>
        </w:rPr>
        <w:t>Managed a high volume of concurrent tickets; wrote KB articles that cut repeat contacts.</w:t>
      </w:r>
    </w:p>
    <w:p>
      <w:pPr>
        <w:pStyle w:val="ListBullet"/>
        <w:spacing w:after="40"/>
      </w:pPr>
      <w:r>
        <w:rPr>
          <w:b w:val="0"/>
          <w:sz w:val="20"/>
        </w:rPr>
        <w:t>Automated routine provisioning and checks with PowerShell.</w:t>
      </w:r>
    </w:p>
    <w:p>
      <w:pPr>
        <w:spacing w:after="40" w:before="120"/>
      </w:pPr>
      <w:r>
        <w:rPr>
          <w:b/>
        </w:rPr>
        <w:t>Service Desk Engineer (Client: Intel) — Infosys / Shell Infotech</w:t>
      </w:r>
      <w:r>
        <w:rPr>
          <w:b w:val="0"/>
        </w:rPr>
        <w:t xml:space="preserve"> · Aug 2020 – Aug 2021</w:t>
      </w:r>
    </w:p>
    <w:p>
      <w:pPr>
        <w:pStyle w:val="ListBullet"/>
        <w:spacing w:after="40"/>
      </w:pPr>
      <w:r>
        <w:rPr>
          <w:b w:val="0"/>
          <w:sz w:val="20"/>
        </w:rPr>
        <w:t>Tier 1–2 support to global users via chat, email and phone; resolved Windows, Office 365, VPN and Active Directory issues; documented KB solutions.</w:t>
      </w:r>
    </w:p>
    <w:p>
      <w:pPr>
        <w:spacing w:after="40" w:before="120"/>
      </w:pPr>
      <w:r>
        <w:rPr>
          <w:b/>
        </w:rPr>
        <w:t>Network Service Engineer — Atos India</w:t>
      </w:r>
      <w:r>
        <w:rPr>
          <w:b w:val="0"/>
        </w:rPr>
        <w:t xml:space="preserve"> · Mar 2020 – Jun 2020</w:t>
      </w:r>
    </w:p>
    <w:p>
      <w:pPr>
        <w:pStyle w:val="ListBullet"/>
        <w:spacing w:after="40"/>
      </w:pPr>
      <w:r>
        <w:rPr>
          <w:b w:val="0"/>
          <w:sz w:val="20"/>
        </w:rPr>
        <w:t>Configured routers, switches, firewalls and access points; diagnosed network problems and outages across hardware and software.</w:t>
      </w:r>
    </w:p>
    <w:p>
      <w:pPr>
        <w:spacing w:after="40" w:before="120"/>
      </w:pPr>
      <w:r>
        <w:rPr>
          <w:b/>
        </w:rPr>
        <w:t>Customer Support Engineer — CMS IT Services</w:t>
      </w:r>
      <w:r>
        <w:rPr>
          <w:b w:val="0"/>
        </w:rPr>
        <w:t xml:space="preserve"> · Jan 2019 – Dec 2019</w:t>
      </w:r>
    </w:p>
    <w:p>
      <w:pPr>
        <w:pStyle w:val="ListBullet"/>
        <w:spacing w:after="40"/>
      </w:pPr>
      <w:r>
        <w:rPr>
          <w:b w:val="0"/>
          <w:sz w:val="20"/>
        </w:rPr>
        <w:t>Hardware, software and application support for end users with fast resolution and a customer-first approach; acceptance testing of client equipment.</w:t>
      </w:r>
    </w:p>
    <w:p>
      <w:pPr>
        <w:spacing w:after="40" w:before="120"/>
      </w:pPr>
      <w:r>
        <w:rPr>
          <w:b/>
        </w:rPr>
        <w:t>System Engineer — Anupama Construction Pvt. Ltd.</w:t>
      </w:r>
      <w:r>
        <w:rPr>
          <w:b w:val="0"/>
        </w:rPr>
        <w:t xml:space="preserve"> · Feb 2017 – Mar 2018</w:t>
      </w:r>
    </w:p>
    <w:p>
      <w:pPr>
        <w:pStyle w:val="ListBullet"/>
        <w:spacing w:after="40"/>
      </w:pPr>
      <w:r>
        <w:rPr>
          <w:b w:val="0"/>
          <w:sz w:val="20"/>
        </w:rPr>
        <w:t>Server maintenance, upgrades and backups; hardware and network troubleshooting; scripted and documented routine IT processes.</w:t>
      </w:r>
    </w:p>
    <w:p>
      <w:pPr>
        <w:spacing w:after="40" w:before="120"/>
      </w:pPr>
      <w:r>
        <w:rPr>
          <w:b/>
        </w:rPr>
        <w:t>Independent IT Consultant — Freelance</w:t>
      </w:r>
      <w:r>
        <w:rPr>
          <w:b w:val="0"/>
        </w:rPr>
        <w:t xml:space="preserve"> · May 2025 – Present</w:t>
      </w:r>
    </w:p>
    <w:p>
      <w:pPr>
        <w:pStyle w:val="ListBullet"/>
        <w:spacing w:after="40"/>
      </w:pPr>
      <w:r>
        <w:rPr>
          <w:b w:val="0"/>
          <w:sz w:val="20"/>
        </w:rPr>
        <w:t>Microsoft 365 / Teams / endpoint-security rollout for 150+ remote users; on-prem AD → Entra ID migration with zero downtime; PowerShell provisioning automation.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EDUCATION &amp; TRAINING</w:t>
      </w:r>
    </w:p>
    <w:p>
      <w:pPr>
        <w:pStyle w:val="ListBullet"/>
        <w:spacing w:after="40"/>
      </w:pPr>
      <w:r>
        <w:rPr>
          <w:b w:val="0"/>
          <w:sz w:val="20"/>
        </w:rPr>
        <w:t>GNIIT, Cloud &amp; Mobile Software Engineering — NIIT, Dhanbad (2017)</w:t>
      </w:r>
    </w:p>
    <w:p>
      <w:pPr>
        <w:pStyle w:val="ListBullet"/>
        <w:spacing w:after="40"/>
      </w:pPr>
      <w:r>
        <w:rPr>
          <w:b w:val="0"/>
          <w:sz w:val="20"/>
        </w:rPr>
        <w:t>Diploma in Hardware &amp; Networking — NIIT, Dhanbad (2016); B.Com — Vinoba Bhave University (2014)</w:t>
      </w:r>
    </w:p>
    <w:p>
      <w:pPr>
        <w:pStyle w:val="ListBullet"/>
        <w:spacing w:after="40"/>
      </w:pPr>
      <w:r>
        <w:rPr>
          <w:b w:val="0"/>
          <w:sz w:val="20"/>
        </w:rPr>
        <w:t>Training: Microsoft Azure / Entra ID administration (2021); Cisco networking coursework — CCNA/CCNP/CCIE Security (2020)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